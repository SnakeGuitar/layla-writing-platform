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64" w:lineRule="auto"/>
      </w:pPr>
      <w:r>
        <w:rPr>
          <w:b/>
          <w:i w:val="0"/>
          <w:color w:val="2E74B5"/>
          <w:sz w:val="22"/>
        </w:rPr>
        <w:t>INFORME TECNICO</w:t>
      </w:r>
    </w:p>
    <w:p>
      <w:pPr>
        <w:spacing w:after="80" w:before="240" w:line="264" w:lineRule="auto"/>
      </w:pPr>
      <w:r>
        <w:rPr>
          <w:b/>
          <w:i w:val="0"/>
          <w:color w:val="0B2545"/>
          <w:sz w:val="48"/>
        </w:rPr>
        <w:t>Pipeline de despliegue con Jenkins para Layla</w:t>
      </w:r>
    </w:p>
    <w:p>
      <w:pPr>
        <w:spacing w:after="320" w:before="0" w:line="264" w:lineRule="auto"/>
      </w:pPr>
      <w:r>
        <w:rPr>
          <w:b w:val="0"/>
          <w:i w:val="0"/>
          <w:color w:val="555555"/>
          <w:sz w:val="26"/>
        </w:rPr>
        <w:t>CI/CD con pruebas unitarias, Docker, Vagrant, Puppet y despliegue opcional a Kubernetes local.</w:t>
      </w:r>
    </w:p>
    <w:p>
      <w:pPr>
        <w:spacing w:after="40"/>
      </w:pPr>
      <w:r>
        <w:rPr>
          <w:b/>
          <w:color w:val="0B2545"/>
        </w:rPr>
        <w:t xml:space="preserve">Repositorio: </w:t>
      </w:r>
      <w:r>
        <w:t>layla-writing-platform</w:t>
      </w:r>
    </w:p>
    <w:p>
      <w:pPr>
        <w:spacing w:after="40"/>
      </w:pPr>
      <w:r>
        <w:rPr>
          <w:b/>
          <w:color w:val="0B2545"/>
        </w:rPr>
        <w:t xml:space="preserve">Ubicacion: </w:t>
      </w:r>
      <w:r>
        <w:t>deploy/jenkins</w:t>
      </w:r>
    </w:p>
    <w:p>
      <w:pPr>
        <w:spacing w:after="40"/>
      </w:pPr>
      <w:r>
        <w:rPr>
          <w:b/>
          <w:color w:val="0B2545"/>
        </w:rPr>
        <w:t xml:space="preserve">Entrada del pipeline: </w:t>
      </w:r>
      <w:r>
        <w:t>Jenkinsfile</w:t>
      </w:r>
    </w:p>
    <w:p>
      <w:pPr>
        <w:spacing w:after="40"/>
      </w:pPr>
      <w:r>
        <w:rPr>
          <w:b/>
          <w:color w:val="0B2545"/>
        </w:rPr>
        <w:t xml:space="preserve">Destino principal: </w:t>
      </w:r>
      <w:r>
        <w:t>Servidores Linux locales con Vagrant + Puppet + Docker Compose</w:t>
      </w:r>
    </w:p>
    <w:p>
      <w:pPr>
        <w:spacing w:after="40"/>
      </w:pPr>
      <w:r>
        <w:rPr>
          <w:b/>
          <w:color w:val="0B2545"/>
        </w:rPr>
        <w:t xml:space="preserve">Destino alternativo: </w:t>
      </w:r>
      <w:r>
        <w:t>Cluster Kubernetes local con manifiestos deploy/k8s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1. Objetivo del despliegue</w:t>
      </w:r>
    </w:p>
    <w:p>
      <w:pPr>
        <w:spacing w:after="120" w:before="0" w:line="264" w:lineRule="auto"/>
      </w:pPr>
      <w:r>
        <w:rPr>
          <w:b w:val="0"/>
          <w:i w:val="0"/>
        </w:rPr>
        <w:t>El objetivo del pipeline Jenkins es automatizar la validacion y despliegue de Layla, una plataforma colaborativa de escritura y worldbuilding compuesta por servicios .NET, un servicio Node.js, clientes, bases de datos y un gateway YARP. El flujo se diseno para validar la calidad del codigo antes de publicar imagenes Docker y desplegar la aplicacion en al menos un servidor Linux local.</w:t>
      </w:r>
    </w:p>
    <w:p>
      <w:pPr>
        <w:pStyle w:val="ListBullet"/>
        <w:spacing w:after="80" w:line="280" w:lineRule="auto"/>
      </w:pPr>
      <w:r>
        <w:t>Ejecutar restore, pruebas unitarias y builds reproducibles antes de desplegar.</w:t>
      </w:r>
    </w:p>
    <w:p>
      <w:pPr>
        <w:pStyle w:val="ListBullet"/>
        <w:spacing w:after="80" w:line="280" w:lineRule="auto"/>
      </w:pPr>
      <w:r>
        <w:t>Construir imagenes Docker para server-core, server-worldbuilding, api-gateway y client-web.</w:t>
      </w:r>
    </w:p>
    <w:p>
      <w:pPr>
        <w:pStyle w:val="ListBullet"/>
        <w:spacing w:after="80" w:line="280" w:lineRule="auto"/>
      </w:pPr>
      <w:r>
        <w:t>Provisionar servidores Ubuntu locales con Vagrant y Puppet para ejecutar Docker Compose.</w:t>
      </w:r>
    </w:p>
    <w:p>
      <w:pPr>
        <w:pStyle w:val="ListBullet"/>
        <w:spacing w:after="80" w:line="280" w:lineRule="auto"/>
      </w:pPr>
      <w:r>
        <w:t>Mantener una ruta alternativa hacia Kubernetes local usando los manifiestos existentes.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2. Arquitectura del pipeline</w:t>
      </w:r>
    </w:p>
    <w:p>
      <w:pPr>
        <w:spacing w:after="120" w:before="0" w:line="264" w:lineRule="auto"/>
      </w:pPr>
      <w:r>
        <w:rPr>
          <w:b w:val="0"/>
          <w:i w:val="0"/>
        </w:rPr>
        <w:t>El Jenkinsfile define un pipeline parametrizable. El usuario puede ejecutar solo CI o activar el despliegue completo mediante RUN_DEPLOY. El destino se controla con DEPLOY_TARGET, permitiendo despliegue por Vagrant/Docker o por Kubernetes.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Parametro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Valor esperado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Uso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DEPLOY_TARGET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vagrant-docker | kubernetes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Selecciona el mecanismo de despliegue.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RUN_DEPLOY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true | false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Activa o desactiva los stages de despliegue y smoke test.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GATEWAY_URL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URL base o vacio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Permite validar /health en localhost:5000 o localhost:30500.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ENV_FILE_CREDENTIAL_ID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ID de Secret File opcional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Permite inyectar deploy/vagrant/files/env/.env.shared desde Jenkins Credentials.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3. Etapas de CI</w:t>
      </w:r>
    </w:p>
    <w:p>
      <w:pPr>
        <w:spacing w:after="120" w:before="0" w:line="264" w:lineRule="auto"/>
      </w:pPr>
      <w:r>
        <w:rPr>
          <w:b w:val="0"/>
          <w:i w:val="0"/>
        </w:rPr>
        <w:t>La parte de integracion continua se ejecuta antes de construir imagenes y antes de tocar cualquier entorno de despliegue. Esto reduce el riesgo de publicar imagenes con errores de compilacion o pruebas rotas.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Stage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Acciones principales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Resultado esperado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Preflight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Verifica dotnet, node, corepack, Docker, Vagrant o kubectl segun corresponda.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El agente Jenkins tiene herramientas suficientes.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Restore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Restaura soluciones .NET y dependencias pnpm.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Dependencias resueltas de forma reproducible.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Unit Tests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Ejecuta pruebas xUnit y Vitest.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server-core, client-web.Tests y worldbuilding pasan.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Build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Compila proyectos .NET, TypeScript y assets frontend.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Artefactos compilables para Docker.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Docker Images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Construye las cuatro imagenes principales.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Imagenes locales listas para Vagrant o Kubernetes.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4. Despliegue principal: Vagrant + Puppet + Docker</w:t>
      </w:r>
    </w:p>
    <w:p>
      <w:pPr>
        <w:spacing w:after="120" w:before="0" w:line="264" w:lineRule="auto"/>
      </w:pPr>
      <w:r>
        <w:rPr>
          <w:b w:val="0"/>
          <w:i w:val="0"/>
        </w:rPr>
        <w:t>El despliegue recomendado usa Vagrant para crear servidores Linux locales, Puppet para instalar Docker y aplicar configuracion, y Docker Compose para levantar los contenedores de cada rol. Jenkins ejecuta el reprovisionamiento con vagrant up data apps edge --provision.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Servidor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IP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Servicios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layla-data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192.168.56.10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SQL Server, MongoDB, Neo4j, RabbitMQ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layla-apps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192.168.56.11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server-core, server-worldbuilding, layla-web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layla-edge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192.168.56.12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api-gateway YARP expuesto como http://localhost:5000</w:t>
            </w:r>
          </w:p>
        </w:tc>
      </w:tr>
    </w:tbl>
    <w:p>
      <w:pPr>
        <w:spacing w:after="40"/>
      </w:pPr>
    </w:p>
    <w:p>
      <w:pPr>
        <w:spacing w:after="120" w:before="0" w:line="264" w:lineRule="auto"/>
      </w:pPr>
      <w:r>
        <w:rPr>
          <w:b w:val="0"/>
          <w:i w:val="0"/>
        </w:rPr>
        <w:t>Puppet copia los compose files y el archivo .env a /srv/layla. El recurso laylacommon::stack ejecuta docker compose up -d --build --remove-orphans para reconstruir y reconciliar contenedores cuando Jenkins reprovisiona.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5. Despliegue alternativo: Kubernetes local</w:t>
      </w:r>
    </w:p>
    <w:p>
      <w:pPr>
        <w:spacing w:after="120" w:before="0" w:line="264" w:lineRule="auto"/>
      </w:pPr>
      <w:r>
        <w:rPr>
          <w:b w:val="0"/>
          <w:i w:val="0"/>
        </w:rPr>
        <w:t>El pipeline tambien puede aplicar los manifiestos de deploy/k8s contra un contexto kubectl local. Esta ruta esta pensada para Docker Desktop Kubernetes, minikube o kind. Las imagenes usan imagePullPolicy: Never, por lo que el cluster debe tener acceso a las imagenes construidas localmente.</w:t>
      </w:r>
    </w:p>
    <w:p>
      <w:pPr>
        <w:pStyle w:val="ListBullet"/>
        <w:spacing w:after="80" w:line="280" w:lineRule="auto"/>
      </w:pPr>
      <w:r>
        <w:t>Gateway expuesto por NodePort en http://localhost:30500.</w:t>
      </w:r>
    </w:p>
    <w:p>
      <w:pPr>
        <w:pStyle w:val="ListBullet"/>
        <w:spacing w:after="80" w:line="280" w:lineRule="auto"/>
      </w:pPr>
      <w:r>
        <w:t>Web client expuesto por NodePort en http://localhost:30080.</w:t>
      </w:r>
    </w:p>
    <w:p>
      <w:pPr>
        <w:pStyle w:val="ListBullet"/>
        <w:spacing w:after="80" w:line="280" w:lineRule="auto"/>
      </w:pPr>
      <w:r>
        <w:t>Secrets generados en tiempo de ejecucion en deploy/k8s/.generated-secret.yaml y eliminados en post-cleanup.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6. Seguridad y gestion de secretos</w:t>
      </w:r>
    </w:p>
    <w:p>
      <w:pPr>
        <w:spacing w:after="120" w:before="0" w:line="264" w:lineRule="auto"/>
      </w:pPr>
      <w:r>
        <w:rPr>
          <w:b w:val="0"/>
          <w:i w:val="0"/>
        </w:rPr>
        <w:t>El pipeline evita versionar secretos reales. Para Vagrant puede recibir un Secret File de Jenkins con .env.shared. Si no se entrega una credencial y el archivo local no existe, genera valores locales aleatorios en tiempo de ejecucion. Para Kubernetes genera un Secret temporal y lo elimina al finalizar.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Riesgo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Mitigacion aplicada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Credenciales en Git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Los .env reales y .generated-secret.yaml estan ignorados por .gitignore.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Valores de demo reutilizados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El Jenkinsfile genera secretos aleatorios con SecureRandom.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Despliegues incompletos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Smoke test contra /health despues de aprovisionar.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Contenedores obsoletos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Compose se ejecuta con --build --remove-orphans.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7. Pruebas incluidas</w:t>
      </w:r>
    </w:p>
    <w:p>
      <w:pPr>
        <w:spacing w:after="120" w:before="0" w:line="264" w:lineRule="auto"/>
      </w:pPr>
      <w:r>
        <w:rPr>
          <w:b w:val="0"/>
          <w:i w:val="0"/>
        </w:rPr>
        <w:t>Las pruebas cubren los modulos criticos que pueden ejecutarse en CI sin dependencias externas de produccion.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Componente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Framework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Proposito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server-core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xUnit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Servicios, auth, proyectos, SignalR helpers y workers.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client-web.Tests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xUnit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ApiClient y estado de autenticacion Blazor.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server-worldbuilding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Vitest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Servicios de wiki, manuscritos, grafo, JWT y guards.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8. Procedimiento de ejecucion</w:t>
      </w:r>
    </w:p>
    <w:p>
      <w:pPr>
        <w:pStyle w:val="ListNumber"/>
        <w:spacing w:after="80" w:line="280" w:lineRule="auto"/>
      </w:pPr>
      <w:r>
        <w:t>Instalar Jenkins LTS, Java, Git, Docker, Vagrant, VirtualBox, .NET SDK 9/10 y Node.js 22 en el agente.</w:t>
      </w:r>
    </w:p>
    <w:p>
      <w:pPr>
        <w:pStyle w:val="ListNumber"/>
        <w:spacing w:after="80" w:line="280" w:lineRule="auto"/>
      </w:pPr>
      <w:r>
        <w:t>Crear un job tipo Pipeline o Multibranch Pipeline apuntando al repositorio de Layla.</w:t>
      </w:r>
    </w:p>
    <w:p>
      <w:pPr>
        <w:pStyle w:val="ListNumber"/>
        <w:spacing w:after="80" w:line="280" w:lineRule="auto"/>
      </w:pPr>
      <w:r>
        <w:t>Configurar Script Path como Jenkinsfile. Si se conserva el Jenkinsfile dentro de deploy/jenkins, usar ese path en el job.</w:t>
      </w:r>
    </w:p>
    <w:p>
      <w:pPr>
        <w:pStyle w:val="ListNumber"/>
        <w:spacing w:after="80" w:line="280" w:lineRule="auto"/>
      </w:pPr>
      <w:r>
        <w:t>Ejecutar primero RUN_DEPLOY=false para validar CI sin levantar VMs.</w:t>
      </w:r>
    </w:p>
    <w:p>
      <w:pPr>
        <w:pStyle w:val="ListNumber"/>
        <w:spacing w:after="80" w:line="280" w:lineRule="auto"/>
      </w:pPr>
      <w:r>
        <w:t>Ejecutar RUN_DEPLOY=true con DEPLOY_TARGET=vagrant-docker para crear los servidores Linux locales y desplegar.</w:t>
      </w:r>
    </w:p>
    <w:p>
      <w:pPr>
        <w:pStyle w:val="ListNumber"/>
        <w:spacing w:after="80" w:line="280" w:lineRule="auto"/>
      </w:pPr>
      <w:r>
        <w:t>Validar el gateway con http://localhost:5000/health y revisar docker compose ps dentro de cada VM.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9. Resultado esperado</w:t>
      </w:r>
    </w:p>
    <w:p>
      <w:pPr>
        <w:spacing w:after="120" w:before="0" w:line="264" w:lineRule="auto"/>
      </w:pPr>
      <w:r>
        <w:rPr>
          <w:b w:val="0"/>
          <w:i w:val="0"/>
        </w:rPr>
        <w:t>Cuando el pipeline termina correctamente, Layla queda desplegada detras del API Gateway YARP. En Vagrant, el host Windows accede por http://localhost:5000, que se reenvia a layla-edge. En Kubernetes, el gateway se expone por http://localhost:30500. En ambos casos el smoke test final confirma que el endpoint /health responde correctamente.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10. Comandos de verificacion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Verificacion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Comando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Estado Vagrant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cd deploy/vagrant &amp;&amp; vagrant status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Contenedores apps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vagrant ssh apps -c "sudo docker compose -f /srv/layla/compose.yml ps"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Gateway Vagrant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vagrant ssh edge -c "curl -fsS http://localhost:5000/health"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Pods Kubernetes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kubectl get pods -n layla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Gateway Kubernetes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curl -fsS http://localhost:30500/health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11. Conclusiones</w:t>
      </w:r>
    </w:p>
    <w:p>
      <w:pPr>
        <w:spacing w:after="120" w:before="0" w:line="264" w:lineRule="auto"/>
      </w:pPr>
      <w:r>
        <w:rPr>
          <w:b w:val="0"/>
          <w:i w:val="0"/>
        </w:rPr>
        <w:t>El pipeline integra validacion automatica, construccion de imagenes y despliegue local reproducible. La ruta Vagrant/Puppet/Docker satisface el requisito de ejecutar Layla en servidores Linux locales, mientras que la ruta Kubernetes permite demostrar escalado y despliegue declarativo usando los manifiestos ya existentes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Informe de despliegue automatizado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Layla | Jenkins CI/CD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Jenkins Layla</dc:title>
  <dc:subject>Pipeline de despliegue Jenkins para Layla</dc:subject>
  <dc:creator>Layla Project</dc:creator>
  <cp:keywords>Jenkins, CI/CD, Vagrant, Puppet, Docker, Kubernetes, Layla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